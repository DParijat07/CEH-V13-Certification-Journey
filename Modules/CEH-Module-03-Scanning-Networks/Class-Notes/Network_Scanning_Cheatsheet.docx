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Network Scanning Cheatsheet – CEH &amp; Interview Prep</w:t>
      </w:r>
    </w:p>
    <w:p>
      <w:pPr>
        <w:pStyle w:val="Heading1"/>
      </w:pPr>
      <w:r>
        <w:t>🔍 Nmap – Most Common Scanning Commands</w:t>
      </w:r>
    </w:p>
    <w:p>
      <w:r>
        <w:t>Basic Ping Scan (Find Live Hosts):</w:t>
      </w:r>
    </w:p>
    <w:p>
      <w:pPr>
        <w:pStyle w:val="IntenseQuote"/>
      </w:pPr>
      <w:r>
        <w:t>nmap -sn 192.168.1.0/24</w:t>
      </w:r>
    </w:p>
    <w:p>
      <w:r>
        <w:t>TCP SYN Stealth Scan:</w:t>
      </w:r>
    </w:p>
    <w:p>
      <w:pPr>
        <w:pStyle w:val="IntenseQuote"/>
      </w:pPr>
      <w:r>
        <w:t>sudo nmap -sS 192.168.1.10</w:t>
      </w:r>
    </w:p>
    <w:p>
      <w:r>
        <w:t>TCP Connect Scan (No root needed):</w:t>
      </w:r>
    </w:p>
    <w:p>
      <w:pPr>
        <w:pStyle w:val="IntenseQuote"/>
      </w:pPr>
      <w:r>
        <w:t>nmap -sT 192.168.1.10</w:t>
      </w:r>
    </w:p>
    <w:p>
      <w:r>
        <w:t>Scan Specific Ports:</w:t>
      </w:r>
    </w:p>
    <w:p>
      <w:pPr>
        <w:pStyle w:val="IntenseQuote"/>
      </w:pPr>
      <w:r>
        <w:t>nmap -p 22,80,443 192.168.1.10</w:t>
      </w:r>
    </w:p>
    <w:p>
      <w:r>
        <w:t>Service and Version Detection:</w:t>
      </w:r>
    </w:p>
    <w:p>
      <w:pPr>
        <w:pStyle w:val="IntenseQuote"/>
      </w:pPr>
      <w:r>
        <w:t>nmap -sV 192.168.1.10</w:t>
      </w:r>
    </w:p>
    <w:p>
      <w:r>
        <w:t>OS Detection:</w:t>
      </w:r>
    </w:p>
    <w:p>
      <w:pPr>
        <w:pStyle w:val="IntenseQuote"/>
      </w:pPr>
      <w:r>
        <w:t>nmap -O 192.168.1.10</w:t>
      </w:r>
    </w:p>
    <w:p>
      <w:r>
        <w:t>Aggressive Scan (All-in-One):</w:t>
      </w:r>
    </w:p>
    <w:p>
      <w:pPr>
        <w:pStyle w:val="IntenseQuote"/>
      </w:pPr>
      <w:r>
        <w:t>nmap -A 192.168.1.10</w:t>
      </w:r>
    </w:p>
    <w:p>
      <w:r>
        <w:t>Scan Entire Subnet:</w:t>
      </w:r>
    </w:p>
    <w:p>
      <w:pPr>
        <w:pStyle w:val="IntenseQuote"/>
      </w:pPr>
      <w:r>
        <w:t>nmap -sP 192.168.1.0/24</w:t>
      </w:r>
    </w:p>
    <w:p>
      <w:r>
        <w:t>Save Output to File:</w:t>
      </w:r>
    </w:p>
    <w:p>
      <w:pPr>
        <w:pStyle w:val="IntenseQuote"/>
      </w:pPr>
      <w:r>
        <w:t>nmap -oN scan.txt 192.168.1.10</w:t>
      </w:r>
    </w:p>
    <w:p>
      <w:pPr>
        <w:pStyle w:val="Heading1"/>
      </w:pPr>
      <w:r>
        <w:t>🕵️‍♂️ Stealth Scanning and Firewall Evasion</w:t>
      </w:r>
    </w:p>
    <w:p>
      <w:r>
        <w:t>Null Scan:</w:t>
      </w:r>
    </w:p>
    <w:p>
      <w:pPr>
        <w:pStyle w:val="IntenseQuote"/>
      </w:pPr>
      <w:r>
        <w:t>nmap -sN 192.168.1.10</w:t>
      </w:r>
    </w:p>
    <w:p>
      <w:r>
        <w:t>FIN Scan:</w:t>
      </w:r>
    </w:p>
    <w:p>
      <w:pPr>
        <w:pStyle w:val="IntenseQuote"/>
      </w:pPr>
      <w:r>
        <w:t>nmap -sF 192.168.1.10</w:t>
      </w:r>
    </w:p>
    <w:p>
      <w:r>
        <w:t>XMAS Scan:</w:t>
      </w:r>
    </w:p>
    <w:p>
      <w:pPr>
        <w:pStyle w:val="IntenseQuote"/>
      </w:pPr>
      <w:r>
        <w:t>nmap -sX 192.168.1.10</w:t>
      </w:r>
    </w:p>
    <w:p>
      <w:r>
        <w:t>Decoy Scan:</w:t>
      </w:r>
    </w:p>
    <w:p>
      <w:pPr>
        <w:pStyle w:val="IntenseQuote"/>
      </w:pPr>
      <w:r>
        <w:t>nmap -D RND:10 192.168.1.10</w:t>
      </w:r>
    </w:p>
    <w:p>
      <w:r>
        <w:t>Fragmented Packets:</w:t>
      </w:r>
    </w:p>
    <w:p>
      <w:pPr>
        <w:pStyle w:val="IntenseQuote"/>
      </w:pPr>
      <w:r>
        <w:t>nmap -f 192.168.1.10</w:t>
      </w:r>
    </w:p>
    <w:p>
      <w:pPr>
        <w:pStyle w:val="Heading1"/>
      </w:pPr>
      <w:r>
        <w:t>⚡ Masscan – Fast Port Scanner</w:t>
      </w:r>
    </w:p>
    <w:p>
      <w:r>
        <w:t>Scan All Ports Fast:</w:t>
      </w:r>
    </w:p>
    <w:p>
      <w:pPr>
        <w:pStyle w:val="IntenseQuote"/>
      </w:pPr>
      <w:r>
        <w:t>masscan 192.168.1.10 -p1-65535 --rate 1000</w:t>
      </w:r>
    </w:p>
    <w:p>
      <w:pPr>
        <w:pStyle w:val="Heading1"/>
      </w:pPr>
      <w:r>
        <w:t>📡 Netcat (nc) – Manual Port Scanning</w:t>
      </w:r>
    </w:p>
    <w:p>
      <w:r>
        <w:t>Scan for Open Ports:</w:t>
      </w:r>
    </w:p>
    <w:p>
      <w:pPr>
        <w:pStyle w:val="IntenseQuote"/>
      </w:pPr>
      <w:r>
        <w:t>nc -zv 192.168.1.10 1-1000</w:t>
      </w:r>
    </w:p>
    <w:p>
      <w:r>
        <w:t>Banner Grabbing:</w:t>
      </w:r>
    </w:p>
    <w:p>
      <w:pPr>
        <w:pStyle w:val="IntenseQuote"/>
      </w:pPr>
      <w:r>
        <w:t>nc 192.168.1.10 80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